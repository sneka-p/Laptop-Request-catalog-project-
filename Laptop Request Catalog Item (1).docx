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36" w:type="dxa"/>
      </w:tblGrid>
      <w:tr>
        <w:trPr>
          <w:trHeight w:hRule="exact" w:val="487"/>
        </w:trPr>
        <w:tc>
          <w:tcPr>
            <w:tcW w:type="dxa" w:w="10936"/>
            <w:tcBorders>
              <w:right w:sz="5.599609375" w:val="single" w:color="000000"/>
              <w:bottom w:sz="5.43994140625" w:val="single" w:color="000000"/>
            </w:tcBorders>
            <w:tcMar>
              <w:left w:w="0" w:type="dxa"/>
              <w:right w:w="0" w:type="dxa"/>
            </w:tcMar>
          </w:tcPr>
          <w:p/>
        </w:tc>
      </w:tr>
      <w:tr>
        <w:trPr>
          <w:trHeight w:hRule="exact" w:val="15853"/>
        </w:trPr>
        <w:tc>
          <w:tcPr>
            <w:tcW w:type="dxa" w:w="10936"/>
            <w:tcBorders>
              <w:left w:sz="5.7599945068359375" w:val="single" w:color="000000"/>
              <w:top w:sz="5.43994140625" w:val="single" w:color="000000"/>
              <w:right w:sz="5.59960937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4180" w:after="0"/>
              <w:ind w:left="0" w:right="2396" w:firstLine="0"/>
              <w:jc w:val="right"/>
            </w:pPr>
            <w:r>
              <w:rPr>
                <w:spacing w:val="-10"/>
                <w:rFonts w:ascii="Arial" w:hAnsi="Arial" w:eastAsia="Arial"/>
                <w:b/>
                <w:color w:val="2C2828"/>
                <w:sz w:val="38"/>
              </w:rPr>
              <w:t>Laptop Request Catalog Item</w:t>
            </w:r>
          </w:p>
          <w:p>
            <w:pPr>
              <w:autoSpaceDN w:val="0"/>
              <w:autoSpaceDE w:val="0"/>
              <w:widowControl/>
              <w:spacing w:line="162" w:lineRule="exact" w:before="1186" w:after="0"/>
              <w:ind w:left="580" w:right="0" w:firstLine="0"/>
              <w:jc w:val="left"/>
            </w:pPr>
            <w:r>
              <w:rPr>
                <w:spacing w:val="-10"/>
                <w:rFonts w:ascii="Verdana" w:hAnsi="Verdana" w:eastAsia="Verdana"/>
                <w:b/>
                <w:color w:val="212121"/>
                <w:sz w:val="22"/>
              </w:rPr>
              <w:t xml:space="preserve">Team ID : </w:t>
            </w:r>
            <w:r>
              <w:rPr>
                <w:spacing w:val="-10"/>
                <w:rFonts w:ascii="Verdana" w:hAnsi="Verdana" w:eastAsia="Verdana"/>
                <w:b/>
                <w:color w:val="000000"/>
                <w:sz w:val="20"/>
              </w:rPr>
              <w:t>NNM2025TMID1867</w:t>
            </w:r>
            <w:r>
              <w:rPr>
                <w:spacing w:val="-10"/>
                <w:rFonts w:ascii="Arial" w:hAnsi="Arial" w:eastAsia="Arial"/>
                <w:b/>
                <w:color w:val="000000"/>
                <w:sz w:val="20"/>
              </w:rPr>
              <w:t>4</w:t>
            </w:r>
          </w:p>
          <w:p>
            <w:pPr>
              <w:autoSpaceDN w:val="0"/>
              <w:autoSpaceDE w:val="0"/>
              <w:widowControl/>
              <w:spacing w:line="170" w:lineRule="exact" w:before="410" w:after="0"/>
              <w:ind w:left="564" w:right="0" w:firstLine="0"/>
              <w:jc w:val="left"/>
            </w:pPr>
            <w:r>
              <w:rPr>
                <w:spacing w:val="-10"/>
                <w:rFonts w:ascii="Verdana" w:hAnsi="Verdana" w:eastAsia="Verdana"/>
                <w:b/>
                <w:color w:val="212121"/>
                <w:sz w:val="22"/>
              </w:rPr>
              <w:t>Team Size :</w:t>
            </w:r>
            <w:r>
              <w:rPr>
                <w:spacing w:val="-10"/>
                <w:rFonts w:ascii="Verdana" w:hAnsi="Verdana" w:eastAsia="Verdana"/>
                <w:color w:val="212121"/>
                <w:sz w:val="22"/>
              </w:rPr>
              <w:t>4</w:t>
            </w:r>
          </w:p>
          <w:p>
            <w:pPr>
              <w:autoSpaceDN w:val="0"/>
              <w:autoSpaceDE w:val="0"/>
              <w:widowControl/>
              <w:spacing w:line="222" w:lineRule="exact" w:before="3136" w:after="0"/>
              <w:ind w:left="944" w:right="0" w:firstLine="0"/>
              <w:jc w:val="left"/>
            </w:pPr>
            <w:r>
              <w:rPr>
                <w:spacing w:val="-10"/>
                <w:rFonts w:ascii="Verdana" w:hAnsi="Verdana" w:eastAsia="Verdana"/>
                <w:b/>
                <w:color w:val="212121"/>
                <w:sz w:val="22"/>
              </w:rPr>
              <w:t>Problem statement</w:t>
            </w:r>
            <w:r>
              <w:rPr>
                <w:spacing w:val="-10"/>
                <w:rFonts w:ascii="Verdana" w:hAnsi="Verdana" w:eastAsia="Verdana"/>
                <w:color w:val="212121"/>
                <w:sz w:val="22"/>
              </w:rPr>
              <w:t xml:space="preserve">: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Employees in the organization need a quick and efficient way to request laptops for </w:t>
            </w:r>
          </w:p>
          <w:p>
            <w:pPr>
              <w:autoSpaceDN w:val="0"/>
              <w:autoSpaceDE w:val="0"/>
              <w:widowControl/>
              <w:spacing w:line="190" w:lineRule="exact" w:before="130" w:after="0"/>
              <w:ind w:left="94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work. The current process is manual and prone to delays, with no dynamic form behavior to guide users or </w:t>
            </w:r>
          </w:p>
          <w:p>
            <w:pPr>
              <w:autoSpaceDN w:val="0"/>
              <w:autoSpaceDE w:val="0"/>
              <w:widowControl/>
              <w:spacing w:line="188" w:lineRule="exact" w:before="146" w:after="0"/>
              <w:ind w:left="94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ensure accurate data collection. To address this, a Service Catalog item needs to be created, allowing users to </w:t>
            </w:r>
          </w:p>
          <w:p>
            <w:pPr>
              <w:autoSpaceDN w:val="0"/>
              <w:autoSpaceDE w:val="0"/>
              <w:widowControl/>
              <w:spacing w:line="220" w:lineRule="exact" w:before="166" w:after="0"/>
              <w:ind w:left="94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easily request a laptop, with dynamic fields, clear instructions, and additional functionality like resetting the Form </w:t>
            </w:r>
          </w:p>
          <w:p>
            <w:pPr>
              <w:autoSpaceDN w:val="0"/>
              <w:autoSpaceDE w:val="0"/>
              <w:widowControl/>
              <w:spacing w:line="220" w:lineRule="exact" w:before="150" w:after="0"/>
              <w:ind w:left="95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if needed. The solution should also ensure all changes are tracked for governance and deployment.</w:t>
            </w:r>
          </w:p>
          <w:p>
            <w:pPr>
              <w:autoSpaceDN w:val="0"/>
              <w:autoSpaceDE w:val="0"/>
              <w:widowControl/>
              <w:spacing w:line="210" w:lineRule="exact" w:before="574" w:after="0"/>
              <w:ind w:left="1020" w:right="0" w:firstLine="0"/>
              <w:jc w:val="left"/>
            </w:pPr>
            <w:r>
              <w:rPr>
                <w:spacing w:val="-10"/>
                <w:rFonts w:ascii="Calibri" w:hAnsi="Calibri" w:eastAsia="Calibri"/>
                <w:b/>
                <w:color w:val="000000"/>
                <w:sz w:val="32"/>
              </w:rPr>
              <w:t xml:space="preserve">TASK INITIATION </w:t>
            </w:r>
          </w:p>
          <w:p>
            <w:pPr>
              <w:autoSpaceDN w:val="0"/>
              <w:autoSpaceDE w:val="0"/>
              <w:widowControl/>
              <w:spacing w:line="334" w:lineRule="exact" w:before="510" w:after="0"/>
              <w:ind w:left="101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32"/>
              </w:rPr>
              <w:t xml:space="preserve">Milestone 1 </w:t>
            </w: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32"/>
              </w:rPr>
              <w:t xml:space="preserve">: </w:t>
            </w: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>Update sets</w:t>
            </w:r>
          </w:p>
          <w:p>
            <w:pPr>
              <w:autoSpaceDN w:val="0"/>
              <w:autoSpaceDE w:val="0"/>
              <w:widowControl/>
              <w:spacing w:line="254" w:lineRule="exact" w:before="124" w:after="0"/>
              <w:ind w:left="1014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8"/>
              </w:rPr>
              <w:t xml:space="preserve">Activity 1 : </w:t>
            </w: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22"/>
              </w:rPr>
              <w:t>create Local Update Set</w:t>
            </w:r>
          </w:p>
          <w:p>
            <w:pPr>
              <w:autoSpaceDN w:val="0"/>
              <w:autoSpaceDE w:val="0"/>
              <w:widowControl/>
              <w:spacing w:line="228" w:lineRule="exact" w:before="424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1.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Open service now. </w:t>
            </w:r>
          </w:p>
          <w:p>
            <w:pPr>
              <w:autoSpaceDN w:val="0"/>
              <w:autoSpaceDE w:val="0"/>
              <w:widowControl/>
              <w:spacing w:line="230" w:lineRule="exact" w:before="90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2.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All &gt;&gt; search for update sets </w:t>
            </w:r>
          </w:p>
          <w:p>
            <w:pPr>
              <w:autoSpaceDN w:val="0"/>
              <w:autoSpaceDE w:val="0"/>
              <w:widowControl/>
              <w:spacing w:line="230" w:lineRule="exact" w:before="86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3.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Select local update sets under system update sets </w:t>
            </w:r>
          </w:p>
          <w:p>
            <w:pPr>
              <w:autoSpaceDN w:val="0"/>
              <w:autoSpaceDE w:val="0"/>
              <w:widowControl/>
              <w:spacing w:line="178" w:lineRule="exact" w:before="8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4.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Click on new</w:t>
            </w:r>
          </w:p>
          <w:p>
            <w:pPr>
              <w:autoSpaceDN w:val="0"/>
              <w:autoSpaceDE w:val="0"/>
              <w:widowControl/>
              <w:spacing w:line="226" w:lineRule="exact" w:before="13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5.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Fill the following details to create a update set as: “Laptop Request”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1714500</wp:posOffset>
            </wp:positionV>
            <wp:extent cx="1974850" cy="533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775970</wp:posOffset>
            </wp:positionH>
            <wp:positionV relativeFrom="page">
              <wp:posOffset>4996180</wp:posOffset>
            </wp:positionV>
            <wp:extent cx="2152650" cy="97663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766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1901189</wp:posOffset>
            </wp:positionH>
            <wp:positionV relativeFrom="page">
              <wp:posOffset>4601210</wp:posOffset>
            </wp:positionV>
            <wp:extent cx="641350" cy="22097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22097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797560</wp:posOffset>
            </wp:positionH>
            <wp:positionV relativeFrom="page">
              <wp:posOffset>4606290</wp:posOffset>
            </wp:positionV>
            <wp:extent cx="1028700" cy="231139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11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10" w:h="16840"/>
          <w:pgMar w:top="0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1181100</wp:posOffset>
            </wp:positionV>
            <wp:extent cx="5689600" cy="247015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470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787400</wp:posOffset>
            </wp:positionH>
            <wp:positionV relativeFrom="page">
              <wp:posOffset>5537200</wp:posOffset>
            </wp:positionV>
            <wp:extent cx="5715000" cy="291465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46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79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6.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submit and make current </w:t>
            </w:r>
          </w:p>
          <w:p>
            <w:pPr>
              <w:autoSpaceDN w:val="0"/>
              <w:autoSpaceDE w:val="0"/>
              <w:widowControl/>
              <w:spacing w:line="226" w:lineRule="exact" w:before="13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7.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By clicking on the button it activates the update set . </w:t>
            </w:r>
          </w:p>
          <w:p>
            <w:pPr>
              <w:autoSpaceDN w:val="0"/>
              <w:autoSpaceDE w:val="0"/>
              <w:widowControl/>
              <w:spacing w:line="354" w:lineRule="exact" w:before="4482" w:after="0"/>
              <w:ind w:left="894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40"/>
              </w:rPr>
              <w:t xml:space="preserve">Milestone 2: </w:t>
            </w: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>Service Catalog Item</w:t>
            </w:r>
          </w:p>
          <w:p>
            <w:pPr>
              <w:autoSpaceDN w:val="0"/>
              <w:autoSpaceDE w:val="0"/>
              <w:widowControl/>
              <w:spacing w:line="358" w:lineRule="exact" w:before="142" w:after="0"/>
              <w:ind w:left="94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40"/>
              </w:rPr>
              <w:t xml:space="preserve">Activity: Create Service Catalog Item </w:t>
            </w:r>
          </w:p>
          <w:p>
            <w:pPr>
              <w:autoSpaceDN w:val="0"/>
              <w:autoSpaceDE w:val="0"/>
              <w:widowControl/>
              <w:spacing w:line="228" w:lineRule="exact" w:before="92" w:after="0"/>
              <w:ind w:left="201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1.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Open service now. </w:t>
            </w:r>
          </w:p>
          <w:p>
            <w:pPr>
              <w:autoSpaceDN w:val="0"/>
              <w:tabs>
                <w:tab w:pos="7558" w:val="left"/>
              </w:tabs>
              <w:autoSpaceDE w:val="0"/>
              <w:widowControl/>
              <w:spacing w:line="320" w:lineRule="exact" w:before="0" w:after="0"/>
              <w:ind w:left="2010" w:right="2736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2.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All &gt;&gt; service catalog </w:t>
            </w:r>
            <w:r>
              <w:br/>
            </w: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3.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Select maintain items under catalog definitions </w:t>
            </w: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</w:t>
            </w:r>
          </w:p>
          <w:p>
            <w:pPr>
              <w:autoSpaceDN w:val="0"/>
              <w:autoSpaceDE w:val="0"/>
              <w:widowControl/>
              <w:spacing w:line="162" w:lineRule="exact" w:before="70" w:after="0"/>
              <w:ind w:left="237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on New. </w:t>
            </w:r>
          </w:p>
          <w:p>
            <w:pPr>
              <w:autoSpaceDN w:val="0"/>
              <w:tabs>
                <w:tab w:pos="2536" w:val="left"/>
                <w:tab w:pos="2596" w:val="left"/>
              </w:tabs>
              <w:autoSpaceDE w:val="0"/>
              <w:widowControl/>
              <w:spacing w:line="294" w:lineRule="exact" w:before="4996" w:after="0"/>
              <w:ind w:left="2010" w:right="288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5.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Fill the following details to create a new catalog item </w:t>
            </w:r>
            <w:r>
              <w:br/>
            </w:r>
            <w:r>
              <w:tab/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Name: Laptop Request </w:t>
            </w:r>
            <w:r>
              <w:br/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Catalog: service Catalog </w:t>
            </w:r>
            <w:r>
              <w:br/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Category: Hardware </w:t>
            </w:r>
            <w:r>
              <w:br/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Short Description: Use this item to request a new laptop </w:t>
            </w:r>
            <w:r>
              <w:br/>
            </w: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>6.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„SAVE‟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781050</wp:posOffset>
            </wp:positionV>
            <wp:extent cx="5168900" cy="2324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32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806450</wp:posOffset>
            </wp:positionH>
            <wp:positionV relativeFrom="page">
              <wp:posOffset>5867400</wp:posOffset>
            </wp:positionV>
            <wp:extent cx="5721350" cy="2959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59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4920" w:after="0"/>
              <w:ind w:left="1154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 xml:space="preserve">Activity 2: Add Variable </w:t>
            </w:r>
          </w:p>
          <w:p>
            <w:pPr>
              <w:autoSpaceDN w:val="0"/>
              <w:autoSpaceDE w:val="0"/>
              <w:widowControl/>
              <w:spacing w:line="340" w:lineRule="exact" w:before="130" w:after="0"/>
              <w:ind w:left="131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>Step1: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192" w:lineRule="exact" w:before="248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After saving the catalog item form scroll down and click on variable(related list) 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152" w:lineRule="exact" w:before="60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new and enter the details as below </w:t>
            </w:r>
          </w:p>
          <w:p>
            <w:pPr>
              <w:autoSpaceDN w:val="0"/>
              <w:autoSpaceDE w:val="0"/>
              <w:widowControl/>
              <w:spacing w:line="188" w:lineRule="exact" w:before="158" w:after="0"/>
              <w:ind w:left="23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1.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Variable 1:Laptop Model </w:t>
            </w:r>
          </w:p>
          <w:p>
            <w:pPr>
              <w:autoSpaceDN w:val="0"/>
              <w:autoSpaceDE w:val="0"/>
              <w:widowControl/>
              <w:spacing w:line="190" w:lineRule="exact" w:before="116" w:after="0"/>
              <w:ind w:left="24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Type: Single line text </w:t>
            </w:r>
          </w:p>
          <w:p>
            <w:pPr>
              <w:autoSpaceDN w:val="0"/>
              <w:autoSpaceDE w:val="0"/>
              <w:widowControl/>
              <w:spacing w:line="190" w:lineRule="exact" w:before="120" w:after="0"/>
              <w:ind w:left="24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Name: laptop_model </w:t>
            </w:r>
          </w:p>
          <w:p>
            <w:pPr>
              <w:autoSpaceDN w:val="0"/>
              <w:autoSpaceDE w:val="0"/>
              <w:widowControl/>
              <w:spacing w:line="152" w:lineRule="exact" w:before="116" w:after="0"/>
              <w:ind w:left="24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Order:100 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152" w:lineRule="exact" w:before="130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submit 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190" w:lineRule="exact" w:before="66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Again click on new and add Remaining variables in the above process </w:t>
            </w:r>
          </w:p>
          <w:p>
            <w:pPr>
              <w:autoSpaceDN w:val="0"/>
              <w:autoSpaceDE w:val="0"/>
              <w:widowControl/>
              <w:spacing w:line="220" w:lineRule="exact" w:before="5448" w:after="0"/>
              <w:ind w:left="23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2.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Variable 2:Justification 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Type: </w:t>
            </w:r>
          </w:p>
          <w:p>
            <w:pPr>
              <w:autoSpaceDN w:val="0"/>
              <w:autoSpaceDE w:val="0"/>
              <w:widowControl/>
              <w:spacing w:line="170" w:lineRule="exact" w:before="102" w:after="0"/>
              <w:ind w:left="247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Multi line text Name: </w:t>
            </w:r>
          </w:p>
          <w:p>
            <w:pPr>
              <w:autoSpaceDN w:val="0"/>
              <w:autoSpaceDE w:val="0"/>
              <w:widowControl/>
              <w:spacing w:line="218" w:lineRule="exact" w:before="126" w:after="0"/>
              <w:ind w:left="247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justification </w:t>
            </w:r>
          </w:p>
          <w:p>
            <w:pPr>
              <w:autoSpaceDN w:val="0"/>
              <w:autoSpaceDE w:val="0"/>
              <w:widowControl/>
              <w:spacing w:line="170" w:lineRule="exact" w:before="82" w:after="0"/>
              <w:ind w:left="247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Order:200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3619500</wp:posOffset>
            </wp:positionV>
            <wp:extent cx="5676900" cy="272415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241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94" w:after="0"/>
              <w:ind w:left="23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3.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Variable 3:Additional Accessories </w:t>
            </w:r>
          </w:p>
          <w:p>
            <w:pPr>
              <w:autoSpaceDN w:val="0"/>
              <w:autoSpaceDE w:val="0"/>
              <w:widowControl/>
              <w:spacing w:line="294" w:lineRule="exact" w:before="54" w:after="0"/>
              <w:ind w:left="2476" w:right="5472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Type: Checkbox </w:t>
            </w:r>
            <w:r>
              <w:br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Name: additional_accessories </w:t>
            </w:r>
          </w:p>
          <w:p>
            <w:pPr>
              <w:autoSpaceDN w:val="0"/>
              <w:autoSpaceDE w:val="0"/>
              <w:widowControl/>
              <w:spacing w:line="170" w:lineRule="exact" w:before="82" w:after="0"/>
              <w:ind w:left="247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Order:300 </w:t>
            </w:r>
          </w:p>
          <w:p>
            <w:pPr>
              <w:autoSpaceDN w:val="0"/>
              <w:autoSpaceDE w:val="0"/>
              <w:widowControl/>
              <w:spacing w:line="170" w:lineRule="exact" w:before="130" w:after="0"/>
              <w:ind w:left="2336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>4.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Variable 4: Accessories Details </w:t>
            </w:r>
          </w:p>
          <w:p>
            <w:pPr>
              <w:autoSpaceDN w:val="0"/>
              <w:autoSpaceDE w:val="0"/>
              <w:widowControl/>
              <w:spacing w:line="300" w:lineRule="exact" w:before="48" w:after="0"/>
              <w:ind w:left="2476" w:right="5904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Type: Multi line text </w:t>
            </w:r>
            <w:r>
              <w:br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Name:accessories_details </w:t>
            </w:r>
          </w:p>
          <w:p>
            <w:pPr>
              <w:autoSpaceDN w:val="0"/>
              <w:autoSpaceDE w:val="0"/>
              <w:widowControl/>
              <w:spacing w:line="170" w:lineRule="exact" w:before="82" w:after="0"/>
              <w:ind w:left="247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Order:400 </w:t>
            </w:r>
          </w:p>
          <w:p>
            <w:pPr>
              <w:autoSpaceDN w:val="0"/>
              <w:autoSpaceDE w:val="0"/>
              <w:widowControl/>
              <w:spacing w:line="180" w:lineRule="exact" w:before="430" w:after="0"/>
              <w:ind w:left="944" w:right="0" w:firstLine="0"/>
              <w:jc w:val="left"/>
            </w:pPr>
            <w:r>
              <w:rPr>
                <w:spacing w:val="-10"/>
                <w:rFonts w:ascii="Calibri" w:hAnsi="Calibri" w:eastAsia="Calibri"/>
                <w:b/>
                <w:color w:val="000000"/>
                <w:sz w:val="22"/>
              </w:rPr>
              <w:t xml:space="preserve">Step2: 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220" w:lineRule="exact" w:before="14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After adding above variable which are added to newly created catalog item </w:t>
            </w:r>
          </w:p>
          <w:p>
            <w:pPr>
              <w:autoSpaceDN w:val="0"/>
              <w:tabs>
                <w:tab w:pos="1296" w:val="left"/>
              </w:tabs>
              <w:autoSpaceDE w:val="0"/>
              <w:widowControl/>
              <w:spacing w:line="180" w:lineRule="exact" w:before="0" w:after="0"/>
              <w:ind w:left="93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000000"/>
                <w:sz w:val="22"/>
              </w:rPr>
              <w:t xml:space="preserve">•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Then save the catalog item form </w:t>
            </w:r>
          </w:p>
          <w:p>
            <w:pPr>
              <w:autoSpaceDN w:val="0"/>
              <w:autoSpaceDE w:val="0"/>
              <w:widowControl/>
              <w:spacing w:line="276" w:lineRule="exact" w:before="7210" w:after="0"/>
              <w:ind w:left="48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40"/>
              </w:rPr>
              <w:t xml:space="preserve">Milestone 3:UI POLICY </w:t>
            </w:r>
          </w:p>
          <w:p>
            <w:pPr>
              <w:autoSpaceDN w:val="0"/>
              <w:autoSpaceDE w:val="0"/>
              <w:widowControl/>
              <w:spacing w:line="364" w:lineRule="exact" w:before="308" w:after="0"/>
              <w:ind w:left="48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40"/>
              </w:rPr>
              <w:t xml:space="preserve">Activity: </w:t>
            </w:r>
            <w:r>
              <w:rPr>
                <w:spacing w:val="-10"/>
                <w:rFonts w:ascii="Arial" w:hAnsi="Arial" w:eastAsia="Arial"/>
                <w:b/>
                <w:color w:val="2C2828"/>
                <w:sz w:val="38"/>
              </w:rPr>
              <w:t>Create Catalog Ui policies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26" w:lineRule="exact" w:before="42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all&gt;&gt; search for service catalog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30" w:lineRule="exact" w:before="34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Select maintain item under catalog definition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30" w:lineRule="exact" w:before="36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Search for „laptop request‟ which is created before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300" w:lineRule="exact" w:before="0" w:after="0"/>
              <w:ind w:left="840" w:right="3456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4.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Select „laptop request‟ and scroll down click on “Catalog Ui </w:t>
            </w:r>
            <w:r>
              <w:br/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policies”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26" w:lineRule="exact" w:before="42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5.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In the catalog ui policies related list tab click on new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28" w:lineRule="exact" w:before="40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6.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Give short description as: show accessories details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7283450</wp:posOffset>
            </wp:positionV>
            <wp:extent cx="5689600" cy="213995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39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</wp:posOffset>
            </wp:positionH>
            <wp:positionV relativeFrom="page">
              <wp:posOffset>977900</wp:posOffset>
            </wp:positionV>
            <wp:extent cx="6908800" cy="2870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2870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26" w:lineRule="exact" w:before="750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7.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Set the Catalog Condition in the related list tab „when to apply‟ </w:t>
            </w:r>
          </w:p>
          <w:p>
            <w:pPr>
              <w:autoSpaceDN w:val="0"/>
              <w:autoSpaceDE w:val="0"/>
              <w:widowControl/>
              <w:spacing w:line="220" w:lineRule="exact" w:before="96" w:after="0"/>
              <w:ind w:left="163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[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field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: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additional_ accessories,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operator: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is,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value: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>true]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30" w:lineRule="exact" w:before="4948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8.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</w:t>
            </w:r>
            <w:r>
              <w:rPr>
                <w:spacing w:val="-10"/>
                <w:rFonts w:ascii="Times New Roman" w:hAnsi="Times New Roman" w:eastAsia="Times New Roman"/>
                <w:b/>
                <w:color w:val="000000"/>
                <w:sz w:val="24"/>
              </w:rPr>
              <w:t>save</w:t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.(do not click on submit)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30" w:lineRule="exact" w:before="36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9.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Scroll down and select „catalog ui action‟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182" w:lineRule="exact" w:before="90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10.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Then click on new button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26" w:lineRule="exact" w:before="86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11.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Select variable name as: accessories_details Order:100 </w:t>
            </w:r>
          </w:p>
          <w:p>
            <w:pPr>
              <w:autoSpaceDN w:val="0"/>
              <w:autoSpaceDE w:val="0"/>
              <w:widowControl/>
              <w:spacing w:line="218" w:lineRule="exact" w:before="82" w:after="0"/>
              <w:ind w:left="244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Mandatory: True </w:t>
            </w:r>
          </w:p>
          <w:p>
            <w:pPr>
              <w:autoSpaceDN w:val="0"/>
              <w:autoSpaceDE w:val="0"/>
              <w:widowControl/>
              <w:spacing w:line="170" w:lineRule="exact" w:before="82" w:after="0"/>
              <w:ind w:left="2726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Visible : True </w:t>
            </w:r>
          </w:p>
          <w:p>
            <w:pPr>
              <w:autoSpaceDN w:val="0"/>
              <w:tabs>
                <w:tab w:pos="1560" w:val="left"/>
              </w:tabs>
              <w:autoSpaceDE w:val="0"/>
              <w:widowControl/>
              <w:spacing w:line="230" w:lineRule="exact" w:before="806" w:after="0"/>
              <w:ind w:left="840" w:right="0" w:firstLine="0"/>
              <w:jc w:val="left"/>
            </w:pPr>
            <w:r>
              <w:rPr>
                <w:spacing w:val="-10"/>
                <w:rFonts w:ascii="Tahoma" w:hAnsi="Tahoma" w:eastAsia="Tahoma"/>
                <w:color w:val="000000"/>
                <w:sz w:val="24"/>
              </w:rPr>
              <w:t xml:space="preserve">12. </w:t>
            </w:r>
            <w:r>
              <w:tab/>
            </w: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Click on save and again click save button of the catalog ui policy </w:t>
            </w:r>
          </w:p>
          <w:p>
            <w:pPr>
              <w:autoSpaceDN w:val="0"/>
              <w:autoSpaceDE w:val="0"/>
              <w:widowControl/>
              <w:spacing w:line="170" w:lineRule="exact" w:before="68" w:after="0"/>
              <w:ind w:left="156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color w:val="000000"/>
                <w:sz w:val="24"/>
              </w:rPr>
              <w:t xml:space="preserve">form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654050</wp:posOffset>
            </wp:positionH>
            <wp:positionV relativeFrom="page">
              <wp:posOffset>781050</wp:posOffset>
            </wp:positionV>
            <wp:extent cx="5702300" cy="27432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43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396" w:after="0"/>
              <w:ind w:left="480" w:right="0" w:firstLine="0"/>
              <w:jc w:val="left"/>
            </w:pPr>
            <w:r>
              <w:rPr>
                <w:spacing w:val="-10"/>
                <w:rFonts w:ascii="Arial" w:hAnsi="Arial" w:eastAsia="Arial"/>
                <w:b/>
                <w:color w:val="000000"/>
                <w:sz w:val="32"/>
              </w:rPr>
              <w:t xml:space="preserve">Milestone 4:UI ACTION </w:t>
            </w:r>
          </w:p>
          <w:p>
            <w:pPr>
              <w:autoSpaceDN w:val="0"/>
              <w:autoSpaceDE w:val="0"/>
              <w:widowControl/>
              <w:spacing w:line="300" w:lineRule="exact" w:before="158" w:after="0"/>
              <w:ind w:left="480" w:right="0" w:firstLine="0"/>
              <w:jc w:val="left"/>
            </w:pPr>
            <w:r>
              <w:rPr>
                <w:spacing w:val="-10"/>
                <w:rFonts w:ascii="Arial" w:hAnsi="Arial" w:eastAsia="Arial"/>
                <w:b/>
                <w:color w:val="000000"/>
                <w:sz w:val="32"/>
              </w:rPr>
              <w:t xml:space="preserve">Activity 1:Create Ui Action </w:t>
            </w:r>
          </w:p>
          <w:p>
            <w:pPr>
              <w:autoSpaceDN w:val="0"/>
              <w:autoSpaceDE w:val="0"/>
              <w:widowControl/>
              <w:spacing w:line="190" w:lineRule="exact" w:before="388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Open service now. </w:t>
            </w:r>
          </w:p>
          <w:p>
            <w:pPr>
              <w:autoSpaceDN w:val="0"/>
              <w:autoSpaceDE w:val="0"/>
              <w:widowControl/>
              <w:spacing w:line="154" w:lineRule="exact" w:before="114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2.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All &gt;&gt; search for ui action </w:t>
            </w:r>
          </w:p>
          <w:p>
            <w:pPr>
              <w:autoSpaceDN w:val="0"/>
              <w:autoSpaceDE w:val="0"/>
              <w:widowControl/>
              <w:spacing w:line="190" w:lineRule="exact" w:before="156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3.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ui actions under system definition </w:t>
            </w:r>
          </w:p>
          <w:p>
            <w:pPr>
              <w:autoSpaceDN w:val="0"/>
              <w:autoSpaceDE w:val="0"/>
              <w:widowControl/>
              <w:spacing w:line="152" w:lineRule="exact" w:before="116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4.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new </w:t>
            </w:r>
          </w:p>
          <w:p>
            <w:pPr>
              <w:autoSpaceDN w:val="0"/>
              <w:autoSpaceDE w:val="0"/>
              <w:widowControl/>
              <w:spacing w:line="190" w:lineRule="exact" w:before="158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5.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Fill the following details to create ui action </w:t>
            </w:r>
          </w:p>
          <w:p>
            <w:pPr>
              <w:autoSpaceDN w:val="0"/>
              <w:autoSpaceDE w:val="0"/>
              <w:widowControl/>
              <w:spacing w:line="192" w:lineRule="exact" w:before="534" w:after="0"/>
              <w:ind w:left="117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Table: shopping cart(sc_cart) </w:t>
            </w:r>
          </w:p>
          <w:p>
            <w:pPr>
              <w:autoSpaceDN w:val="0"/>
              <w:autoSpaceDE w:val="0"/>
              <w:widowControl/>
              <w:spacing w:line="152" w:lineRule="exact" w:before="150" w:after="0"/>
              <w:ind w:left="1190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Order:100 </w:t>
            </w:r>
          </w:p>
          <w:p>
            <w:pPr>
              <w:autoSpaceDN w:val="0"/>
              <w:autoSpaceDE w:val="0"/>
              <w:widowControl/>
              <w:spacing w:line="152" w:lineRule="exact" w:before="158" w:after="0"/>
              <w:ind w:left="120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Action name: Reset form </w:t>
            </w:r>
          </w:p>
          <w:p>
            <w:pPr>
              <w:autoSpaceDN w:val="0"/>
              <w:autoSpaceDE w:val="0"/>
              <w:widowControl/>
              <w:spacing w:line="152" w:lineRule="exact" w:before="154" w:after="0"/>
              <w:ind w:left="125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Client : checked </w:t>
            </w:r>
          </w:p>
          <w:p>
            <w:pPr>
              <w:autoSpaceDN w:val="0"/>
              <w:autoSpaceDE w:val="0"/>
              <w:widowControl/>
              <w:spacing w:line="182" w:lineRule="exact" w:before="160" w:after="0"/>
              <w:ind w:left="49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Script: </w:t>
            </w:r>
          </w:p>
          <w:p>
            <w:pPr>
              <w:autoSpaceDN w:val="0"/>
              <w:autoSpaceDE w:val="0"/>
              <w:widowControl/>
              <w:spacing w:line="200" w:lineRule="exact" w:before="94" w:after="0"/>
              <w:ind w:left="994" w:right="0" w:firstLine="0"/>
              <w:jc w:val="left"/>
            </w:pPr>
            <w:r>
              <w:rPr>
                <w:spacing w:val="-10"/>
                <w:rFonts w:ascii="Courier New" w:hAnsi="Courier New" w:eastAsia="Courier New"/>
                <w:color w:val="0000FF"/>
                <w:sz w:val="21"/>
              </w:rPr>
              <w:t xml:space="preserve">function </w:t>
            </w:r>
            <w:r>
              <w:rPr>
                <w:spacing w:val="-10"/>
                <w:rFonts w:ascii="Courier New" w:hAnsi="Courier New" w:eastAsia="Courier New"/>
                <w:color w:val="000000"/>
                <w:sz w:val="21"/>
              </w:rPr>
              <w:t xml:space="preserve">resetForm() { g_form.clearForm(); </w:t>
            </w:r>
            <w:r>
              <w:rPr>
                <w:spacing w:val="-10"/>
                <w:rFonts w:ascii="Courier New" w:hAnsi="Courier New" w:eastAsia="Courier New"/>
                <w:color w:val="008000"/>
                <w:sz w:val="21"/>
              </w:rPr>
              <w:t xml:space="preserve">// Clears </w:t>
            </w:r>
          </w:p>
          <w:p>
            <w:pPr>
              <w:autoSpaceDN w:val="0"/>
              <w:autoSpaceDE w:val="0"/>
              <w:widowControl/>
              <w:spacing w:line="160" w:lineRule="exact" w:before="54" w:after="0"/>
              <w:ind w:left="494" w:right="0" w:firstLine="0"/>
              <w:jc w:val="left"/>
            </w:pPr>
            <w:r>
              <w:rPr>
                <w:spacing w:val="-10"/>
                <w:rFonts w:ascii="Courier New" w:hAnsi="Courier New" w:eastAsia="Courier New"/>
                <w:color w:val="008000"/>
                <w:sz w:val="21"/>
              </w:rPr>
              <w:t xml:space="preserve">all fields in the form </w:t>
            </w:r>
            <w:r>
              <w:rPr>
                <w:spacing w:val="-10"/>
                <w:rFonts w:ascii="Courier New" w:hAnsi="Courier New" w:eastAsia="Courier New"/>
                <w:color w:val="000000"/>
                <w:sz w:val="21"/>
              </w:rPr>
              <w:t>alert(</w:t>
            </w:r>
            <w:r>
              <w:rPr>
                <w:spacing w:val="-10"/>
                <w:rFonts w:ascii="Courier New" w:hAnsi="Courier New" w:eastAsia="Courier New"/>
                <w:color w:val="A21515"/>
                <w:sz w:val="21"/>
              </w:rPr>
              <w:t>"The form has been reset."</w:t>
            </w:r>
            <w:r>
              <w:rPr>
                <w:spacing w:val="-10"/>
                <w:rFonts w:ascii="Courier New" w:hAnsi="Courier New" w:eastAsia="Courier New"/>
                <w:color w:val="000000"/>
                <w:sz w:val="21"/>
              </w:rPr>
              <w:t xml:space="preserve">); </w:t>
            </w:r>
          </w:p>
          <w:p>
            <w:pPr>
              <w:autoSpaceDN w:val="0"/>
              <w:autoSpaceDE w:val="0"/>
              <w:widowControl/>
              <w:spacing w:line="156" w:lineRule="exact" w:before="88" w:after="0"/>
              <w:ind w:left="494" w:right="0" w:firstLine="0"/>
              <w:jc w:val="left"/>
            </w:pPr>
            <w:r>
              <w:rPr>
                <w:spacing w:val="-10"/>
                <w:rFonts w:ascii="Courier New" w:hAnsi="Courier New" w:eastAsia="Courier New"/>
                <w:color w:val="000000"/>
                <w:sz w:val="21"/>
              </w:rPr>
              <w:t xml:space="preserve">} </w:t>
            </w:r>
          </w:p>
          <w:p>
            <w:pPr>
              <w:autoSpaceDN w:val="0"/>
              <w:autoSpaceDE w:val="0"/>
              <w:widowControl/>
              <w:spacing w:line="152" w:lineRule="exact" w:before="454" w:after="0"/>
              <w:ind w:left="49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save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1066800</wp:posOffset>
            </wp:positionH>
            <wp:positionV relativeFrom="page">
              <wp:posOffset>781050</wp:posOffset>
            </wp:positionV>
            <wp:extent cx="5638800" cy="271145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11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6330950</wp:posOffset>
            </wp:positionV>
            <wp:extent cx="5651500" cy="27178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17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348" w:lineRule="exact" w:before="5490" w:after="0"/>
              <w:ind w:left="480" w:right="0" w:firstLine="0"/>
              <w:jc w:val="left"/>
            </w:pPr>
            <w:r>
              <w:rPr>
                <w:spacing w:val="-10"/>
                <w:rFonts w:ascii="Arial" w:hAnsi="Arial" w:eastAsia="Arial"/>
                <w:b/>
                <w:color w:val="000000"/>
                <w:sz w:val="32"/>
              </w:rPr>
              <w:t xml:space="preserve">Milestone 5: </w:t>
            </w:r>
            <w:r>
              <w:rPr>
                <w:spacing w:val="-10"/>
                <w:rFonts w:ascii="Arial" w:hAnsi="Arial" w:eastAsia="Arial"/>
                <w:b/>
                <w:color w:val="2C2828"/>
                <w:sz w:val="38"/>
              </w:rPr>
              <w:t>Export Update set</w:t>
            </w:r>
          </w:p>
          <w:p>
            <w:pPr>
              <w:autoSpaceDN w:val="0"/>
              <w:autoSpaceDE w:val="0"/>
              <w:widowControl/>
              <w:spacing w:line="352" w:lineRule="exact" w:before="452" w:after="0"/>
              <w:ind w:left="480" w:right="0" w:firstLine="0"/>
              <w:jc w:val="left"/>
            </w:pPr>
            <w:r>
              <w:rPr>
                <w:spacing w:val="-10"/>
                <w:rFonts w:ascii="Trebuchet MS" w:hAnsi="Trebuchet MS" w:eastAsia="Trebuchet MS"/>
                <w:b/>
                <w:color w:val="0E4660"/>
                <w:sz w:val="28"/>
              </w:rPr>
              <w:t xml:space="preserve">Activity: </w:t>
            </w:r>
            <w:r>
              <w:rPr>
                <w:spacing w:val="-10"/>
                <w:rFonts w:ascii="Arial" w:hAnsi="Arial" w:eastAsia="Arial"/>
                <w:b/>
                <w:color w:val="2C2828"/>
                <w:sz w:val="38"/>
              </w:rPr>
              <w:t>Exporting changes to another instances</w:t>
            </w:r>
          </w:p>
          <w:p>
            <w:pPr>
              <w:autoSpaceDN w:val="0"/>
              <w:autoSpaceDE w:val="0"/>
              <w:widowControl/>
              <w:spacing w:line="308" w:lineRule="exact" w:before="148" w:after="0"/>
              <w:ind w:left="840" w:right="1584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All &gt;&gt; search for update sets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2.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local update set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3.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created update set i.e. ‘Laptop Request Project’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4.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Set the state to ‘Complete’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5.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In the related list Update tab, updates are visible which we perform under this update set. </w:t>
            </w:r>
          </w:p>
          <w:p>
            <w:pPr>
              <w:autoSpaceDN w:val="0"/>
              <w:autoSpaceDE w:val="0"/>
              <w:widowControl/>
              <w:spacing w:line="190" w:lineRule="exact" w:before="114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6.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export to XML ,it download one file </w:t>
            </w:r>
          </w:p>
          <w:p>
            <w:pPr>
              <w:autoSpaceDN w:val="0"/>
              <w:autoSpaceDE w:val="0"/>
              <w:widowControl/>
              <w:spacing w:line="340" w:lineRule="exact" w:before="5246" w:after="0"/>
              <w:ind w:left="48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 xml:space="preserve">Milestone 6:Login to another Instance </w:t>
            </w:r>
          </w:p>
          <w:p>
            <w:pPr>
              <w:autoSpaceDN w:val="0"/>
              <w:autoSpaceDE w:val="0"/>
              <w:widowControl/>
              <w:spacing w:line="340" w:lineRule="exact" w:before="350" w:after="0"/>
              <w:ind w:left="930" w:right="0" w:firstLine="0"/>
              <w:jc w:val="left"/>
            </w:pPr>
            <w:r>
              <w:rPr>
                <w:spacing w:val="-10"/>
                <w:rFonts w:ascii="Times New Roman" w:hAnsi="Times New Roman" w:eastAsia="Times New Roman"/>
                <w:b/>
                <w:color w:val="2C2828"/>
                <w:sz w:val="38"/>
              </w:rPr>
              <w:t>Activity 1:Retrieving the update set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920750</wp:posOffset>
            </wp:positionH>
            <wp:positionV relativeFrom="page">
              <wp:posOffset>2133600</wp:posOffset>
            </wp:positionV>
            <wp:extent cx="5715000" cy="2667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908050</wp:posOffset>
            </wp:positionH>
            <wp:positionV relativeFrom="page">
              <wp:posOffset>5873750</wp:posOffset>
            </wp:positionV>
            <wp:extent cx="5562600" cy="254635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463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308" w:lineRule="exact" w:before="678" w:after="0"/>
              <w:ind w:left="840" w:right="4752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Open another instance in incognito window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2.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Login with credentials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3.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all&gt;&gt; search for update sets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4.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“Retrieved update set” under system update set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5.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It open retrieved update set list and scroll down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6.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Import update set from XML </w:t>
            </w:r>
          </w:p>
          <w:p>
            <w:pPr>
              <w:autoSpaceDN w:val="0"/>
              <w:autoSpaceDE w:val="0"/>
              <w:widowControl/>
              <w:spacing w:line="310" w:lineRule="exact" w:before="4560" w:after="0"/>
              <w:ind w:left="840" w:right="6192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7.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Upload the downloaded file in XML file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8.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Upload and it gets uploaded. </w:t>
            </w:r>
          </w:p>
          <w:p>
            <w:pPr>
              <w:autoSpaceDN w:val="0"/>
              <w:autoSpaceDE w:val="0"/>
              <w:widowControl/>
              <w:spacing w:line="312" w:lineRule="exact" w:before="5346" w:after="0"/>
              <w:ind w:left="840" w:right="576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9.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Open retrieved update set ‘laptop request project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10.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Click on preview update set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11.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And click on commit update set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12.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And also see the related tab updates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13.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After commiting </w:t>
            </w:r>
            <w:r>
              <w:rPr>
                <w:spacing w:val="-10"/>
                <w:rFonts w:ascii="Calibri" w:hAnsi="Calibri" w:eastAsia="Calibri"/>
                <w:b/>
                <w:color w:val="000000"/>
                <w:sz w:val="22"/>
              </w:rPr>
              <w:t xml:space="preserve">update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set in this instance we get all updates which are done in the previous instance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628650</wp:posOffset>
            </wp:positionH>
            <wp:positionV relativeFrom="page">
              <wp:posOffset>781050</wp:posOffset>
            </wp:positionV>
            <wp:extent cx="5607050" cy="294005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40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5232400</wp:posOffset>
            </wp:positionV>
            <wp:extent cx="6946900" cy="307975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0797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5416" w:after="0"/>
              <w:ind w:left="480" w:right="5760" w:firstLine="0"/>
              <w:jc w:val="left"/>
            </w:pPr>
            <w:r>
              <w:rPr>
                <w:spacing w:val="-10"/>
                <w:rFonts w:ascii="Trebuchet MS" w:hAnsi="Trebuchet MS" w:eastAsia="Trebuchet MS"/>
                <w:color w:val="000000"/>
                <w:sz w:val="36"/>
              </w:rPr>
              <w:t xml:space="preserve">Milestone 7: Testing </w:t>
            </w:r>
            <w:r>
              <w:br/>
            </w:r>
            <w:r>
              <w:rPr>
                <w:spacing w:val="-10"/>
                <w:rFonts w:ascii="Trebuchet MS" w:hAnsi="Trebuchet MS" w:eastAsia="Trebuchet MS"/>
                <w:color w:val="000000"/>
                <w:sz w:val="36"/>
              </w:rPr>
              <w:t xml:space="preserve">Activity 1:Test Catalog Item </w:t>
            </w:r>
          </w:p>
          <w:p>
            <w:pPr>
              <w:autoSpaceDN w:val="0"/>
              <w:autoSpaceDE w:val="0"/>
              <w:widowControl/>
              <w:spacing w:line="308" w:lineRule="exact" w:before="168" w:after="0"/>
              <w:ind w:left="840" w:right="360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1.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Search for service catalog in application navigator in target instance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2.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catalog under service catalog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3.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Select hardware category and search for ‘laptop request’ item </w:t>
            </w:r>
          </w:p>
          <w:p>
            <w:pPr>
              <w:autoSpaceDN w:val="0"/>
              <w:autoSpaceDE w:val="0"/>
              <w:widowControl/>
              <w:spacing w:line="230" w:lineRule="exact" w:before="4636" w:after="0"/>
              <w:ind w:left="85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4.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 Select laptop request  item  and open it </w:t>
            </w:r>
          </w:p>
          <w:p>
            <w:pPr>
              <w:autoSpaceDN w:val="0"/>
              <w:autoSpaceDE w:val="0"/>
              <w:widowControl/>
              <w:spacing w:line="194" w:lineRule="exact" w:before="56" w:after="0"/>
              <w:ind w:left="854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5.</w:t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It</w:t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shows</w:t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three</w:t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variables</w:t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only</w:t>
            </w:r>
          </w:p>
          <w:p>
            <w:pPr>
              <w:autoSpaceDN w:val="0"/>
              <w:tabs>
                <w:tab w:pos="1200" w:val="left"/>
              </w:tabs>
              <w:autoSpaceDE w:val="0"/>
              <w:widowControl/>
              <w:spacing w:line="280" w:lineRule="exact" w:before="332" w:after="0"/>
              <w:ind w:left="840" w:right="0" w:firstLine="0"/>
              <w:jc w:val="left"/>
            </w:pP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6. As per our scenario, when we click on additional accessories checkbox then accessories details fields is </w:t>
            </w:r>
            <w:r>
              <w:tab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 xml:space="preserve">visible and that should be mandatory </w:t>
            </w:r>
            <w:r>
              <w:br/>
            </w:r>
            <w:r>
              <w:rPr>
                <w:spacing w:val="-10"/>
                <w:rFonts w:ascii="Arial" w:hAnsi="Arial" w:eastAsia="Arial"/>
                <w:color w:val="35465C"/>
                <w:sz w:val="21"/>
              </w:rPr>
              <w:t>7. Now see the results,it fulfills our requirements.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10" w:h="16840"/>
          <w:pgMar w:top="238" w:right="240" w:bottom="4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18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781050</wp:posOffset>
            </wp:positionV>
            <wp:extent cx="5632450" cy="2603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603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7" w:type="dxa"/>
      </w:tblPr>
      <w:tblGrid>
        <w:gridCol w:w="10942" w:type="dxa"/>
      </w:tblGrid>
      <w:tr>
        <w:trPr>
          <w:trHeight w:hRule="exact" w:val="15853"/>
        </w:trPr>
        <w:tc>
          <w:tcPr>
            <w:tcW w:type="dxa" w:w="10942"/>
            <w:tcBorders>
              <w:left w:sz="5.7599945068359375" w:val="single" w:color="000000"/>
              <w:top w:sz="5.43994140625" w:val="single" w:color="000000"/>
              <w:right w:sz="5.76025390625" w:val="single" w:color="000000"/>
              <w:bottom w:sz="5.39990234375" w:val="single" w:color="000000"/>
            </w:tcBorders>
            <w:tcMar>
              <w:left w:w="0" w:type="dxa"/>
              <w:right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5512" w:after="0"/>
              <w:ind w:left="480" w:right="0" w:firstLine="0"/>
              <w:jc w:val="left"/>
            </w:pPr>
            <w:r>
              <w:rPr>
                <w:spacing w:val="-10"/>
                <w:rFonts w:ascii="Arial" w:hAnsi="Arial" w:eastAsia="Arial"/>
                <w:b/>
                <w:color w:val="2C2828"/>
                <w:sz w:val="38"/>
              </w:rPr>
              <w:t>Conclusion :</w:t>
            </w:r>
          </w:p>
          <w:p>
            <w:pPr>
              <w:autoSpaceDN w:val="0"/>
              <w:autoSpaceDE w:val="0"/>
              <w:widowControl/>
              <w:spacing w:line="302" w:lineRule="exact" w:before="80" w:after="0"/>
              <w:ind w:left="494" w:right="0" w:firstLine="5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The Laptop Request Catalog Item project successfully streamlines the process of requesting laptops within the </w:t>
            </w:r>
            <w:r>
              <w:br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organization by leveraging ServiceNow's Service Catalog capabilities. Through the implementation of a dynamic </w:t>
            </w:r>
            <w:r>
              <w:br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catalog item, the project ensures that users have an intuitive and user-friendly interface, reducing errors and </w:t>
            </w:r>
            <w:r>
              <w:br/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improving efficiency.This project demonstrates how ServiceNow can be used to replace manual, error-prone processes </w:t>
            </w: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with automated, efficient, and user-centric solutions. It not only improves service delivery but also enhances employee </w:t>
            </w:r>
          </w:p>
          <w:p>
            <w:pPr>
              <w:autoSpaceDN w:val="0"/>
              <w:autoSpaceDE w:val="0"/>
              <w:widowControl/>
              <w:spacing w:line="190" w:lineRule="exact" w:before="100" w:after="0"/>
              <w:ind w:left="494" w:right="0" w:firstLine="0"/>
              <w:jc w:val="left"/>
            </w:pPr>
            <w:r>
              <w:rPr>
                <w:spacing w:val="-10"/>
                <w:rFonts w:ascii="Calibri" w:hAnsi="Calibri" w:eastAsia="Calibri"/>
                <w:color w:val="000000"/>
                <w:sz w:val="22"/>
              </w:rPr>
              <w:t xml:space="preserve">satisfaction by providing a modern and streamlined request experience.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10" w:h="16840"/>
      <w:pgMar w:top="238" w:right="240" w:bottom="48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